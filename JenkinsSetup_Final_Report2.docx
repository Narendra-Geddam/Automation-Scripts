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8736A" w14:textId="77777777" w:rsidR="00F5214E" w:rsidRDefault="00000000">
      <w:pPr>
        <w:pStyle w:val="Title"/>
      </w:pPr>
      <w:r>
        <w:t>Jenkins Controller + 2 Docker Agents (RHEL 10)</w:t>
      </w:r>
    </w:p>
    <w:p w14:paraId="6100A151" w14:textId="77777777" w:rsidR="00F5214E" w:rsidRDefault="00000000">
      <w:r>
        <w:t>Prepared by: Narendra Geddam</w:t>
      </w:r>
      <w:r>
        <w:br/>
        <w:t>Date: November 2025</w:t>
      </w:r>
    </w:p>
    <w:p w14:paraId="266232FE" w14:textId="77777777" w:rsidR="00E40C83" w:rsidRDefault="00E40C83" w:rsidP="00E40C83"/>
    <w:p w14:paraId="760B4ADC" w14:textId="77777777" w:rsidR="00E40C83" w:rsidRDefault="00E40C83" w:rsidP="00E40C83"/>
    <w:p w14:paraId="04735913" w14:textId="77777777" w:rsidR="00E40C83" w:rsidRDefault="00E40C83" w:rsidP="00E40C83"/>
    <w:p w14:paraId="4B004CBB" w14:textId="77777777" w:rsidR="00E40C83" w:rsidRDefault="00E40C83" w:rsidP="00E40C83"/>
    <w:p w14:paraId="5B15F9D9" w14:textId="77777777" w:rsidR="00E40C83" w:rsidRDefault="00E40C83" w:rsidP="00E40C83"/>
    <w:p w14:paraId="3D09C3DE" w14:textId="77777777" w:rsidR="00E40C83" w:rsidRDefault="00E40C83" w:rsidP="00E40C83"/>
    <w:p w14:paraId="73D2B89C" w14:textId="77777777" w:rsidR="00E40C83" w:rsidRDefault="00E40C83" w:rsidP="00E40C83"/>
    <w:p w14:paraId="6AA3B6E3" w14:textId="3AAC01ED" w:rsidR="00F5214E" w:rsidRDefault="00000000" w:rsidP="00E40C83">
      <w:r>
        <w:t>Objective</w:t>
      </w:r>
    </w:p>
    <w:p w14:paraId="25AC0F7D" w14:textId="77777777" w:rsidR="00F5214E" w:rsidRDefault="00000000">
      <w:r>
        <w:t>Set up a Jenkins controller in Docker with two inbound agents for distributed CI/CD builds on RHEL 10.</w:t>
      </w:r>
    </w:p>
    <w:p w14:paraId="54DAECE6" w14:textId="77777777" w:rsidR="00F5214E" w:rsidRDefault="00000000">
      <w:pPr>
        <w:pStyle w:val="Heading1"/>
      </w:pPr>
      <w:r>
        <w:t>System Requirements</w:t>
      </w:r>
    </w:p>
    <w:p w14:paraId="6DBF2020" w14:textId="77777777" w:rsidR="00F5214E" w:rsidRDefault="00000000">
      <w:r>
        <w:t>- RHEL 10 / Ubuntu 22.04+</w:t>
      </w:r>
      <w:r>
        <w:br/>
        <w:t>- Docker &amp; Docker Compose installed</w:t>
      </w:r>
      <w:r>
        <w:br/>
        <w:t>- Internet connection</w:t>
      </w:r>
      <w:r>
        <w:br/>
        <w:t>- 4 GB RAM minimum</w:t>
      </w:r>
    </w:p>
    <w:p w14:paraId="58404D08" w14:textId="77777777" w:rsidR="00F5214E" w:rsidRDefault="00000000">
      <w:pPr>
        <w:pStyle w:val="Heading1"/>
      </w:pPr>
      <w:r>
        <w:t>Step 1: Prepare Jenkins Home Directory</w:t>
      </w:r>
    </w:p>
    <w:p w14:paraId="35D80AD7" w14:textId="77777777" w:rsidR="00F5214E" w:rsidRDefault="00000000">
      <w:r>
        <w:t>Run the following commands to create the Jenkins home directory and set permissions:</w:t>
      </w:r>
    </w:p>
    <w:p w14:paraId="2FD8EA28" w14:textId="2864306D" w:rsidR="00E40C83" w:rsidRDefault="00000000" w:rsidP="00E40C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</w:pPr>
      <w:r>
        <w:t>mkdir -p /home/narendra/Jenkins/jenkins_home</w:t>
      </w:r>
      <w:r>
        <w:br/>
        <w:t xml:space="preserve">sudo </w:t>
      </w:r>
      <w:proofErr w:type="spellStart"/>
      <w:r>
        <w:t>chown</w:t>
      </w:r>
      <w:proofErr w:type="spellEnd"/>
      <w:r>
        <w:t xml:space="preserve"> -R 1000:1000 /home/</w:t>
      </w:r>
      <w:proofErr w:type="spellStart"/>
      <w:r>
        <w:t>narendra</w:t>
      </w:r>
      <w:proofErr w:type="spellEnd"/>
      <w:r>
        <w:t>/Jenkins/</w:t>
      </w:r>
      <w:proofErr w:type="spellStart"/>
      <w:r>
        <w:t>jenkins_home</w:t>
      </w:r>
      <w:proofErr w:type="spellEnd"/>
    </w:p>
    <w:p w14:paraId="428A19E2" w14:textId="77777777" w:rsidR="00E40C83" w:rsidRDefault="00E40C83" w:rsidP="00E40C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</w:pPr>
    </w:p>
    <w:p w14:paraId="67E43367" w14:textId="20D0A0FE" w:rsidR="00F5214E" w:rsidRDefault="00E40C83">
      <w:pPr>
        <w:pStyle w:val="Heading1"/>
      </w:pPr>
      <w:r>
        <w:t xml:space="preserve">Step 2: </w:t>
      </w:r>
      <w:r w:rsidR="00000000">
        <w:t>Docker Compose Setup (WebSocket-based Agents)</w:t>
      </w:r>
    </w:p>
    <w:p w14:paraId="73308B7D" w14:textId="4E06759C" w:rsidR="00E40C83" w:rsidRDefault="00000000">
      <w:r>
        <w:t>Create `/home/narendra/Jenkins/docker-compose.yml` with the following content:</w:t>
      </w:r>
    </w:p>
    <w:p w14:paraId="421A0DB9" w14:textId="77777777" w:rsidR="00F5214E" w:rsidRDefault="00000000" w:rsidP="00D1544D">
      <w:pPr>
        <w:pStyle w:val="CodeBlock"/>
      </w:pPr>
      <w:r>
        <w:lastRenderedPageBreak/>
        <w:br/>
        <w:t>services:</w:t>
      </w:r>
      <w:r>
        <w:br/>
        <w:t xml:space="preserve">  jenkins:</w:t>
      </w:r>
      <w:r>
        <w:br/>
        <w:t xml:space="preserve">    container_name: jenkins</w:t>
      </w:r>
      <w:r>
        <w:br/>
        <w:t xml:space="preserve">    image: jenkins/jenkins:lts</w:t>
      </w:r>
      <w:r>
        <w:br/>
        <w:t xml:space="preserve">    ports:</w:t>
      </w:r>
      <w:r>
        <w:br/>
        <w:t xml:space="preserve">      - "8080:8080"</w:t>
      </w:r>
      <w:r>
        <w:br/>
        <w:t xml:space="preserve">      - "50000:50000"</w:t>
      </w:r>
      <w:r>
        <w:br/>
        <w:t xml:space="preserve">    volumes:</w:t>
      </w:r>
      <w:r>
        <w:br/>
        <w:t xml:space="preserve">      - /home/narendra/Jenkins/jenkins_home:/var/jenkins_home</w:t>
      </w:r>
      <w:r>
        <w:br/>
        <w:t xml:space="preserve">    networks:</w:t>
      </w:r>
      <w:r>
        <w:br/>
        <w:t xml:space="preserve">      - jenkins_net</w:t>
      </w:r>
      <w:r>
        <w:br/>
      </w:r>
      <w:r>
        <w:br/>
        <w:t xml:space="preserve">  agent1:</w:t>
      </w:r>
      <w:r>
        <w:br/>
        <w:t xml:space="preserve">    image: jenkins/inbound-agent</w:t>
      </w:r>
      <w:r>
        <w:br/>
        <w:t xml:space="preserve">    container_name: jenkins-agent-1</w:t>
      </w:r>
      <w:r>
        <w:br/>
        <w:t xml:space="preserve">    environment:</w:t>
      </w:r>
      <w:r>
        <w:br/>
        <w:t xml:space="preserve">      - JENKINS_URL=http://jenkins:8080</w:t>
      </w:r>
      <w:r>
        <w:br/>
        <w:t xml:space="preserve">      - JENKINS_AGENT_NAME=agent1</w:t>
      </w:r>
      <w:r>
        <w:br/>
        <w:t xml:space="preserve">      - JENKINS_SECRET=&lt;REPLACE_WITH_YOUR_KEY&gt;</w:t>
      </w:r>
      <w:r>
        <w:br/>
        <w:t xml:space="preserve">      - JENKINS_WEB_SOCKET=true</w:t>
      </w:r>
      <w:r>
        <w:br/>
        <w:t xml:space="preserve">    depends_on:</w:t>
      </w:r>
      <w:r>
        <w:br/>
        <w:t xml:space="preserve">      - jenkins</w:t>
      </w:r>
      <w:r>
        <w:br/>
        <w:t xml:space="preserve">    networks:</w:t>
      </w:r>
      <w:r>
        <w:br/>
        <w:t xml:space="preserve">      - jenkins_net</w:t>
      </w:r>
      <w:r>
        <w:br/>
      </w:r>
      <w:r>
        <w:br/>
        <w:t xml:space="preserve">  agent2:</w:t>
      </w:r>
      <w:r>
        <w:br/>
        <w:t xml:space="preserve">    image: jenkins/inbound-agent</w:t>
      </w:r>
      <w:r>
        <w:br/>
        <w:t xml:space="preserve">    container_name: jenkins-agent-2</w:t>
      </w:r>
      <w:r>
        <w:br/>
        <w:t xml:space="preserve">    environment:</w:t>
      </w:r>
      <w:r>
        <w:br/>
        <w:t xml:space="preserve">      - JENKINS_URL=http://jenkins:8080</w:t>
      </w:r>
      <w:r>
        <w:br/>
        <w:t xml:space="preserve">      - JENKINS_AGENT_NAME=agent2</w:t>
      </w:r>
      <w:r>
        <w:br/>
        <w:t xml:space="preserve">      - JENKINS_SECRET=&lt;REPLACE_WITH_YOUR_KEY&gt;</w:t>
      </w:r>
      <w:r>
        <w:br/>
        <w:t xml:space="preserve">      - JENKINS_WEB_SOCKET=true</w:t>
      </w:r>
      <w:r>
        <w:br/>
        <w:t xml:space="preserve">    depends_on:</w:t>
      </w:r>
      <w:r>
        <w:br/>
        <w:t xml:space="preserve">      - jenkins</w:t>
      </w:r>
      <w:r>
        <w:br/>
        <w:t xml:space="preserve">    networks:</w:t>
      </w:r>
      <w:r>
        <w:br/>
        <w:t xml:space="preserve">      - jenkins_net</w:t>
      </w:r>
      <w:r>
        <w:br/>
      </w:r>
      <w:r>
        <w:br/>
        <w:t>networks:</w:t>
      </w:r>
      <w:r>
        <w:br/>
        <w:t xml:space="preserve">  jenkins_net:</w:t>
      </w:r>
      <w:r>
        <w:br/>
      </w:r>
    </w:p>
    <w:p w14:paraId="7C8D5077" w14:textId="77777777" w:rsidR="00F5214E" w:rsidRDefault="00000000">
      <w:pPr>
        <w:pStyle w:val="Heading1"/>
      </w:pPr>
      <w:r>
        <w:lastRenderedPageBreak/>
        <w:t>Step 3: Access Jenkins</w:t>
      </w:r>
    </w:p>
    <w:p w14:paraId="5454D266" w14:textId="77777777" w:rsidR="00F5214E" w:rsidRDefault="00000000">
      <w:r>
        <w:t>Visit: http://localhost:8080</w:t>
      </w:r>
      <w:r>
        <w:br/>
      </w:r>
      <w:r>
        <w:br/>
        <w:t>Get the admin password:</w:t>
      </w:r>
      <w:r>
        <w:br/>
        <w:t>docker exec -it jenkins cat /var/jenkins_home/secrets/initialAdminPassword</w:t>
      </w:r>
    </w:p>
    <w:p w14:paraId="551885EB" w14:textId="77777777" w:rsidR="00F5214E" w:rsidRDefault="00000000">
      <w:pPr>
        <w:pStyle w:val="Heading1"/>
      </w:pPr>
      <w:r>
        <w:t>Step 4: Configure Agents in Jenkins UI</w:t>
      </w:r>
    </w:p>
    <w:p w14:paraId="28D673AC" w14:textId="77777777" w:rsidR="00F5214E" w:rsidRDefault="00000000">
      <w:r>
        <w:t>1. Go to Manage Jenkins → Nodes → New Node</w:t>
      </w:r>
      <w:r>
        <w:br/>
        <w:t>2. Create agent1 and agent2</w:t>
      </w:r>
      <w:r>
        <w:br/>
        <w:t>3. Launch method → Launch agent by connecting it to the controller</w:t>
      </w:r>
      <w:r>
        <w:br/>
        <w:t>4. Enable WebSocket</w:t>
      </w:r>
      <w:r>
        <w:br/>
        <w:t>5. Copy agent secrets and replace &lt;REPLACE_WITH_YOUR_KEY&gt; in compose file.</w:t>
      </w:r>
    </w:p>
    <w:p w14:paraId="46204528" w14:textId="77777777" w:rsidR="00F5214E" w:rsidRDefault="00000000">
      <w:pPr>
        <w:pStyle w:val="Heading1"/>
      </w:pPr>
      <w:r>
        <w:t>Step 5: Verify Connection</w:t>
      </w:r>
    </w:p>
    <w:p w14:paraId="5F09E7CC" w14:textId="3DCD0FCD" w:rsidR="00F5214E" w:rsidRDefault="00000000">
      <w:r w:rsidRPr="00D1544D">
        <w:rPr>
          <w:rStyle w:val="CodeBlockChar"/>
        </w:rPr>
        <w:t>docker logs jenkins-agent-1 | grep Connected</w:t>
      </w:r>
      <w:r w:rsidRPr="00D1544D">
        <w:rPr>
          <w:rStyle w:val="CodeBlockChar"/>
        </w:rPr>
        <w:br/>
        <w:t>docker logs jenkins-agent-2 | grep Connected</w:t>
      </w:r>
      <w:r w:rsidRPr="00D1544D">
        <w:rPr>
          <w:rStyle w:val="CodeBlockChar"/>
        </w:rPr>
        <w:br/>
      </w:r>
      <w:r>
        <w:br/>
        <w:t>Expected Output:</w:t>
      </w:r>
      <w:r w:rsidR="00E40C83">
        <w:t xml:space="preserve"> </w:t>
      </w:r>
      <w:r>
        <w:t>INFO: WebSocket connection established</w:t>
      </w:r>
      <w:r w:rsidR="00E40C83">
        <w:t xml:space="preserve"> </w:t>
      </w:r>
      <w:r w:rsidR="00E40C83">
        <w:t>INFO: Connected</w:t>
      </w:r>
      <w:r>
        <w:br/>
        <w:t>INFO: Jenkins agent is ready to receive tasks</w:t>
      </w:r>
    </w:p>
    <w:p w14:paraId="1A0E55E7" w14:textId="77777777" w:rsidR="00F5214E" w:rsidRDefault="00000000">
      <w:pPr>
        <w:pStyle w:val="Heading1"/>
      </w:pPr>
      <w:r>
        <w:t>Step 6: Test Pipeline</w:t>
      </w:r>
    </w:p>
    <w:p w14:paraId="6F8F83E7" w14:textId="1E460557" w:rsidR="00D1544D" w:rsidRPr="00D1544D" w:rsidRDefault="00000000" w:rsidP="00E40C83">
      <w:pPr>
        <w:pStyle w:val="CodeBlock"/>
      </w:pPr>
      <w:r>
        <w:br/>
        <w:t>pipeline {</w:t>
      </w:r>
      <w:r>
        <w:br/>
        <w:t xml:space="preserve">    agent </w:t>
      </w:r>
      <w:proofErr w:type="gramStart"/>
      <w:r>
        <w:t>{ label</w:t>
      </w:r>
      <w:proofErr w:type="gramEnd"/>
      <w:r>
        <w:t xml:space="preserve"> 'agent1</w:t>
      </w:r>
      <w:proofErr w:type="gramStart"/>
      <w:r>
        <w:t>' }</w:t>
      </w:r>
      <w:proofErr w:type="gramEnd"/>
      <w:r>
        <w:br/>
        <w:t xml:space="preserve">    stages {</w:t>
      </w:r>
      <w:r>
        <w:br/>
        <w:t xml:space="preserve">        stage('Build') {</w:t>
      </w:r>
      <w:r>
        <w:br/>
        <w:t xml:space="preserve">            steps {</w:t>
      </w:r>
      <w:r>
        <w:br/>
        <w:t xml:space="preserve">                echo 'Running on agent1'</w:t>
      </w:r>
      <w:r>
        <w:br/>
        <w:t xml:space="preserve">                sh 'hostname'</w:t>
      </w:r>
      <w:r>
        <w:br/>
        <w:t xml:space="preserve">          </w:t>
      </w:r>
      <w:proofErr w:type="gramStart"/>
      <w:r>
        <w:t xml:space="preserve">  }</w:t>
      </w:r>
      <w:proofErr w:type="gramEnd"/>
      <w:r>
        <w:br/>
        <w:t xml:space="preserve">      </w:t>
      </w:r>
      <w:proofErr w:type="gramStart"/>
      <w:r>
        <w:t xml:space="preserve">  }</w:t>
      </w:r>
      <w:proofErr w:type="gramEnd"/>
      <w:r>
        <w:br/>
        <w:t xml:space="preserve">        stage('Test') {</w:t>
      </w:r>
      <w:r>
        <w:br/>
        <w:t xml:space="preserve">            agent </w:t>
      </w:r>
      <w:proofErr w:type="gramStart"/>
      <w:r>
        <w:t>{ label</w:t>
      </w:r>
      <w:proofErr w:type="gramEnd"/>
      <w:r>
        <w:t xml:space="preserve"> 'agent2</w:t>
      </w:r>
      <w:proofErr w:type="gramStart"/>
      <w:r>
        <w:t>' }</w:t>
      </w:r>
      <w:proofErr w:type="gramEnd"/>
      <w:r>
        <w:br/>
        <w:t xml:space="preserve">            steps {</w:t>
      </w:r>
      <w:r>
        <w:br/>
        <w:t xml:space="preserve">                echo 'Running on agent2'</w:t>
      </w:r>
      <w:r>
        <w:br/>
        <w:t xml:space="preserve">                sh 'echo Hello from agent2'</w:t>
      </w:r>
      <w:r>
        <w:br/>
        <w:t xml:space="preserve">          </w:t>
      </w:r>
      <w:proofErr w:type="gramStart"/>
      <w:r>
        <w:t xml:space="preserve">  }</w:t>
      </w:r>
      <w:proofErr w:type="gramEnd"/>
      <w:r>
        <w:br/>
        <w:t xml:space="preserve">      </w:t>
      </w:r>
      <w:proofErr w:type="gramStart"/>
      <w:r>
        <w:t xml:space="preserve">  }</w:t>
      </w:r>
      <w:proofErr w:type="gramEnd"/>
      <w:r>
        <w:br/>
        <w:t xml:space="preserve">  </w:t>
      </w:r>
      <w:proofErr w:type="gramStart"/>
      <w:r>
        <w:t xml:space="preserve">  }</w:t>
      </w:r>
      <w:proofErr w:type="gramEnd"/>
      <w:r>
        <w:br/>
        <w:t>}</w:t>
      </w:r>
    </w:p>
    <w:p w14:paraId="77BB6E32" w14:textId="56BA6C38" w:rsidR="00F5214E" w:rsidRDefault="00000000">
      <w:pPr>
        <w:pStyle w:val="Heading1"/>
      </w:pPr>
      <w:r>
        <w:lastRenderedPageBreak/>
        <w:t>Step 7: Parallel Build Example</w:t>
      </w:r>
    </w:p>
    <w:p w14:paraId="6C7F6381" w14:textId="77777777" w:rsidR="00F5214E" w:rsidRDefault="00000000" w:rsidP="00D1544D">
      <w:pPr>
        <w:pStyle w:val="CodeBlock"/>
      </w:pPr>
      <w:r>
        <w:br/>
        <w:t>pipeline {</w:t>
      </w:r>
      <w:r>
        <w:br/>
        <w:t xml:space="preserve">    agent none</w:t>
      </w:r>
      <w:r>
        <w:br/>
        <w:t xml:space="preserve">    stages {</w:t>
      </w:r>
      <w:r>
        <w:br/>
        <w:t xml:space="preserve">        stage('Parallel Test') {</w:t>
      </w:r>
      <w:r>
        <w:br/>
        <w:t xml:space="preserve">            parallel {</w:t>
      </w:r>
      <w:r>
        <w:br/>
        <w:t xml:space="preserve">                stage('Run on agent1') {</w:t>
      </w:r>
      <w:r>
        <w:br/>
        <w:t xml:space="preserve">                    agent { label 'agent1' }</w:t>
      </w:r>
      <w:r>
        <w:br/>
        <w:t xml:space="preserve">                    steps {</w:t>
      </w:r>
      <w:r>
        <w:br/>
        <w:t xml:space="preserve">                        echo "Hello from agent1"</w:t>
      </w:r>
      <w:r>
        <w:br/>
        <w:t xml:space="preserve">                        sh 'hostname'</w:t>
      </w:r>
      <w:r>
        <w:br/>
        <w:t xml:space="preserve">                    }</w:t>
      </w:r>
      <w:r>
        <w:br/>
        <w:t xml:space="preserve">                }</w:t>
      </w:r>
      <w:r>
        <w:br/>
        <w:t xml:space="preserve">                stage('Run on agent2') {</w:t>
      </w:r>
      <w:r>
        <w:br/>
        <w:t xml:space="preserve">                    agent { label 'agent2' }</w:t>
      </w:r>
      <w:r>
        <w:br/>
        <w:t xml:space="preserve">                    steps {</w:t>
      </w:r>
      <w:r>
        <w:br/>
        <w:t xml:space="preserve">                        echo "Hello from agent2"</w:t>
      </w:r>
      <w:r>
        <w:br/>
        <w:t xml:space="preserve">                        sh 'hostname'</w:t>
      </w:r>
      <w:r>
        <w:br/>
        <w:t xml:space="preserve">                    }</w:t>
      </w:r>
      <w:r>
        <w:br/>
        <w:t xml:space="preserve">                }</w:t>
      </w:r>
      <w:r>
        <w:br/>
        <w:t xml:space="preserve">            }</w:t>
      </w:r>
      <w:r>
        <w:br/>
        <w:t xml:space="preserve">        }</w:t>
      </w:r>
      <w:r>
        <w:br/>
        <w:t xml:space="preserve">    }</w:t>
      </w:r>
      <w:r>
        <w:br/>
        <w:t>}</w:t>
      </w:r>
      <w:r>
        <w:br/>
      </w:r>
    </w:p>
    <w:p w14:paraId="6E194911" w14:textId="77777777" w:rsidR="00F5214E" w:rsidRDefault="00000000">
      <w:pPr>
        <w:pStyle w:val="Heading1"/>
      </w:pPr>
      <w:r>
        <w:t>Troubleshooting</w:t>
      </w:r>
    </w:p>
    <w:p w14:paraId="5B14FF18" w14:textId="6FC43A23" w:rsidR="00F5214E" w:rsidRDefault="00000000">
      <w:r>
        <w:br/>
        <w:t>| Problem | Fix |</w:t>
      </w:r>
      <w:r>
        <w:br/>
        <w:t>|----------|-----|</w:t>
      </w:r>
      <w:r>
        <w:br/>
        <w:t>| Agents offline | Check WebSocket and secrets |</w:t>
      </w:r>
      <w:r>
        <w:br/>
        <w:t>| TCP error 404 | Enable 'TCP port for inbound agents' = 50000 |</w:t>
      </w:r>
      <w:r>
        <w:br/>
        <w:t>| Jenkins not reachable | Verify jenkins_net network |</w:t>
      </w:r>
      <w:r>
        <w:br/>
        <w:t>| Permission denied | Run sudo chown -R 1000:1000 /home/</w:t>
      </w:r>
      <w:proofErr w:type="spellStart"/>
      <w:r>
        <w:t>narendra</w:t>
      </w:r>
      <w:proofErr w:type="spellEnd"/>
      <w:r>
        <w:t>/Jenkins/</w:t>
      </w:r>
      <w:proofErr w:type="spellStart"/>
      <w:r>
        <w:t>jenkins_home</w:t>
      </w:r>
      <w:proofErr w:type="spellEnd"/>
      <w:r>
        <w:t xml:space="preserve"> |</w:t>
      </w:r>
    </w:p>
    <w:p w14:paraId="4F8B278A" w14:textId="77777777" w:rsidR="00F5214E" w:rsidRDefault="00000000">
      <w:pPr>
        <w:pStyle w:val="Heading1"/>
      </w:pPr>
      <w:r>
        <w:t>Author</w:t>
      </w:r>
    </w:p>
    <w:p w14:paraId="2878C196" w14:textId="77777777" w:rsidR="00F5214E" w:rsidRDefault="00000000">
      <w:r>
        <w:t>Prepared by: Narendra Geddam</w:t>
      </w:r>
      <w:r>
        <w:br/>
        <w:t>Date: November 2025</w:t>
      </w:r>
      <w:r>
        <w:br/>
        <w:t>Setup Type: Jenkins + 2 Docker Agents (RHEL 10)</w:t>
      </w:r>
    </w:p>
    <w:sectPr w:rsidR="00F521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5983762">
    <w:abstractNumId w:val="8"/>
  </w:num>
  <w:num w:numId="2" w16cid:durableId="107310791">
    <w:abstractNumId w:val="6"/>
  </w:num>
  <w:num w:numId="3" w16cid:durableId="1762796770">
    <w:abstractNumId w:val="5"/>
  </w:num>
  <w:num w:numId="4" w16cid:durableId="1125149735">
    <w:abstractNumId w:val="4"/>
  </w:num>
  <w:num w:numId="5" w16cid:durableId="688794667">
    <w:abstractNumId w:val="7"/>
  </w:num>
  <w:num w:numId="6" w16cid:durableId="1256943363">
    <w:abstractNumId w:val="3"/>
  </w:num>
  <w:num w:numId="7" w16cid:durableId="2006391958">
    <w:abstractNumId w:val="2"/>
  </w:num>
  <w:num w:numId="8" w16cid:durableId="178204108">
    <w:abstractNumId w:val="1"/>
  </w:num>
  <w:num w:numId="9" w16cid:durableId="913314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C6798"/>
    <w:rsid w:val="00AA1D8D"/>
    <w:rsid w:val="00B47730"/>
    <w:rsid w:val="00CB0664"/>
    <w:rsid w:val="00D1544D"/>
    <w:rsid w:val="00E40C83"/>
    <w:rsid w:val="00F521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04A7EF"/>
  <w14:defaultImageDpi w14:val="300"/>
  <w15:docId w15:val="{7F1828E2-1CCE-4047-BB11-7A7B0E78F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block">
    <w:name w:val="codblock"/>
    <w:basedOn w:val="Normal"/>
    <w:link w:val="codblockChar"/>
    <w:qFormat/>
    <w:rsid w:val="00D1544D"/>
  </w:style>
  <w:style w:type="character" w:customStyle="1" w:styleId="codblockChar">
    <w:name w:val="codblock Char"/>
    <w:basedOn w:val="DefaultParagraphFont"/>
    <w:link w:val="codblock"/>
    <w:rsid w:val="00D1544D"/>
  </w:style>
  <w:style w:type="paragraph" w:customStyle="1" w:styleId="CodeBlock">
    <w:name w:val="CodeBlock"/>
    <w:basedOn w:val="codblock"/>
    <w:link w:val="CodeBlockChar"/>
    <w:qFormat/>
    <w:rsid w:val="00D1544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30" w:color="auto" w:fill="auto"/>
    </w:pPr>
    <w:rPr>
      <w:rFonts w:ascii="Consolas" w:hAnsi="Consolas"/>
    </w:rPr>
  </w:style>
  <w:style w:type="character" w:customStyle="1" w:styleId="CodeBlockChar">
    <w:name w:val="CodeBlock Char"/>
    <w:basedOn w:val="codblockChar"/>
    <w:link w:val="CodeBlock"/>
    <w:rsid w:val="00D1544D"/>
    <w:rPr>
      <w:rFonts w:ascii="Consolas" w:hAnsi="Consolas"/>
      <w:shd w:val="pct30" w:color="auto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557</Words>
  <Characters>3177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Narendra Geddam</cp:lastModifiedBy>
  <cp:revision>2</cp:revision>
  <dcterms:created xsi:type="dcterms:W3CDTF">2025-11-07T19:24:00Z</dcterms:created>
  <dcterms:modified xsi:type="dcterms:W3CDTF">2025-11-07T19:24:00Z</dcterms:modified>
  <cp:category/>
</cp:coreProperties>
</file>